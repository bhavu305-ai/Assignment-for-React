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5ABF" w:rsidRDefault="00DD513A">
      <w:pPr>
        <w:pStyle w:val="Heading1"/>
      </w:pPr>
      <w:r>
        <w:t>1. JavaScript Introduction</w:t>
      </w:r>
    </w:p>
    <w:p w:rsidR="008D5ABF" w:rsidRDefault="00DD513A">
      <w:pPr>
        <w:pStyle w:val="Heading2"/>
      </w:pPr>
      <w:r>
        <w:t>Q1: What is JavaScript? Explain the role of JavaScript in web development.</w:t>
      </w:r>
    </w:p>
    <w:p w:rsidR="008D5ABF" w:rsidRDefault="00DD513A">
      <w:r>
        <w:t xml:space="preserve">JavaScript is a high-level, interpreted programming language mainly used to create interactive and dynamic web </w:t>
      </w:r>
      <w:r>
        <w:t>pages. It runs inside the web browser and allows developers to update content dynamically, control multimedia, handle user input, validate forms, create animations, and communicate with servers using APIs (AJAX/Fetch). Along with HTML (structure) and CSS (</w:t>
      </w:r>
      <w:r>
        <w:t>style), JavaScript is one of the core technologies of web development.</w:t>
      </w:r>
    </w:p>
    <w:p w:rsidR="008D5ABF" w:rsidRDefault="008D5ABF"/>
    <w:p w:rsidR="008D5ABF" w:rsidRDefault="00DD513A">
      <w:pPr>
        <w:pStyle w:val="Heading2"/>
      </w:pPr>
      <w:r>
        <w:t>Q2: How is JavaScript different from other programming languages like Python or Java?</w:t>
      </w:r>
    </w:p>
    <w:p w:rsidR="008D5ABF" w:rsidRDefault="00DD513A">
      <w:r>
        <w:t>JavaScript is primarily used for web development and runs directly inside web browsers. It is dyna</w:t>
      </w:r>
      <w:r>
        <w:t>mically typed and loosely typed, which means variable types are decided at runtime. Java is strictly typed and mostly used for enterprise and Android development. Python is widely used in data science, automation, and backend development. JavaScript is eve</w:t>
      </w:r>
      <w:r>
        <w:t>nt-driven and asynchronous, making it very powerful for interactive web applications.</w:t>
      </w:r>
    </w:p>
    <w:p w:rsidR="008D5ABF" w:rsidRDefault="008D5ABF"/>
    <w:p w:rsidR="008D5ABF" w:rsidRDefault="00DD513A">
      <w:pPr>
        <w:pStyle w:val="Heading2"/>
      </w:pPr>
      <w:r>
        <w:t>Q3: Discuss the use of &lt;script&gt; tag in HTML.</w:t>
      </w:r>
    </w:p>
    <w:p w:rsidR="008D5ABF" w:rsidRDefault="00DD513A">
      <w:r>
        <w:t>The &lt;script&gt; tag is used to include JavaScript inside an HTML document. JavaScript code can be written directly inside the t</w:t>
      </w:r>
      <w:r>
        <w:t>ag (internal JavaScript) or linked using the src attribute to an external .js file. Example: &lt;script src='app.js'&gt;&lt;/script&gt;. It is usually placed at the bottom of the body section so that HTML loads first.</w:t>
      </w:r>
    </w:p>
    <w:p w:rsidR="008D5ABF" w:rsidRDefault="008D5ABF"/>
    <w:p w:rsidR="008D5ABF" w:rsidRDefault="00DD513A">
      <w:pPr>
        <w:pStyle w:val="Heading1"/>
      </w:pPr>
      <w:r>
        <w:t>2. Variables and Data Types</w:t>
      </w:r>
    </w:p>
    <w:p w:rsidR="008D5ABF" w:rsidRDefault="00DD513A">
      <w:pPr>
        <w:pStyle w:val="Heading2"/>
      </w:pPr>
      <w:r>
        <w:t>Q1: What are variable</w:t>
      </w:r>
      <w:r>
        <w:t>s in JavaScript? How do you declare them?</w:t>
      </w:r>
    </w:p>
    <w:p w:rsidR="008D5ABF" w:rsidRDefault="00DD513A">
      <w:r>
        <w:t>Variables are containers used to store data values. In JavaScript, variables can be declared using var, let, and const. 'var' has function scope, 'let' has block scope, and 'const' is also block scoped but cannot b</w:t>
      </w:r>
      <w:r>
        <w:t>e reassigned after declaration.</w:t>
      </w:r>
    </w:p>
    <w:p w:rsidR="008D5ABF" w:rsidRDefault="008D5ABF"/>
    <w:p w:rsidR="008D5ABF" w:rsidRDefault="00DD513A">
      <w:pPr>
        <w:pStyle w:val="Heading2"/>
      </w:pPr>
      <w:r>
        <w:t>Q2: Explain different data types in JavaScript.</w:t>
      </w:r>
    </w:p>
    <w:p w:rsidR="008D5ABF" w:rsidRDefault="00DD513A">
      <w:r>
        <w:t>JavaScript has primitive and non-primitive data types. Primitive types include Number, String, Boolean, Undefined, Null, BigInt, and Symbol. Non-primitive types include Object</w:t>
      </w:r>
      <w:r>
        <w:t>, Array, and Function. Arrays and functions are special types of objects.</w:t>
      </w:r>
    </w:p>
    <w:p w:rsidR="008D5ABF" w:rsidRDefault="008D5ABF"/>
    <w:p w:rsidR="008D5ABF" w:rsidRDefault="00DD513A">
      <w:pPr>
        <w:pStyle w:val="Heading2"/>
      </w:pPr>
      <w:r>
        <w:t>Q3: Difference between undefined and null.</w:t>
      </w:r>
    </w:p>
    <w:p w:rsidR="008D5ABF" w:rsidRDefault="00DD513A">
      <w:r>
        <w:t>'undefined' means a variable has been declared but not assigned a value. 'null' is an assignment value that represents an intentional empt</w:t>
      </w:r>
      <w:r>
        <w:t>y or unknown value.</w:t>
      </w:r>
    </w:p>
    <w:p w:rsidR="008D5ABF" w:rsidRDefault="008D5ABF"/>
    <w:p w:rsidR="008D5ABF" w:rsidRDefault="00DD513A">
      <w:pPr>
        <w:pStyle w:val="Heading1"/>
      </w:pPr>
      <w:r>
        <w:t>3. JavaScript Operators</w:t>
      </w:r>
    </w:p>
    <w:p w:rsidR="008D5ABF" w:rsidRDefault="00DD513A">
      <w:pPr>
        <w:pStyle w:val="Heading2"/>
      </w:pPr>
      <w:r>
        <w:t>Q1: What are the types of operators in JavaScript?</w:t>
      </w:r>
    </w:p>
    <w:p w:rsidR="008D5ABF" w:rsidRDefault="00DD513A">
      <w:r>
        <w:t>JavaScript includes Arithmetic operators (+, -, *, /), Assignment operators (=, +=), Comparison operators (==, ===, &gt;, &lt;), Logical operators (&amp;&amp;, ||, !), Bitwis</w:t>
      </w:r>
      <w:r>
        <w:t>e operators, and Ternary operator (condition ? true : false).</w:t>
      </w:r>
    </w:p>
    <w:p w:rsidR="008D5ABF" w:rsidRDefault="008D5ABF"/>
    <w:p w:rsidR="008D5ABF" w:rsidRDefault="00DD513A">
      <w:pPr>
        <w:pStyle w:val="Heading2"/>
      </w:pPr>
      <w:r>
        <w:t>Q2: What is the difference between == and ===?</w:t>
      </w:r>
    </w:p>
    <w:p w:rsidR="008D5ABF" w:rsidRDefault="00DD513A">
      <w:r>
        <w:t>'==' compares values only after type conversion (loose equality). '===' compares both value and data type without type conversion (strict equality</w:t>
      </w:r>
      <w:r>
        <w:t>). Example: 5 == '5' is true, but 5 === '5' is false.</w:t>
      </w:r>
    </w:p>
    <w:p w:rsidR="008D5ABF" w:rsidRDefault="008D5ABF"/>
    <w:p w:rsidR="008D5ABF" w:rsidRDefault="00DD513A">
      <w:pPr>
        <w:pStyle w:val="Heading1"/>
      </w:pPr>
      <w:r>
        <w:t>4. Control Flow</w:t>
      </w:r>
    </w:p>
    <w:p w:rsidR="008D5ABF" w:rsidRDefault="00DD513A">
      <w:pPr>
        <w:pStyle w:val="Heading2"/>
      </w:pPr>
      <w:r>
        <w:t>Q1: What is control flow in JavaScript?</w:t>
      </w:r>
    </w:p>
    <w:p w:rsidR="008D5ABF" w:rsidRDefault="00DD513A">
      <w:r>
        <w:t xml:space="preserve">Control flow refers to the order in which statements are executed in a program. It is managed using conditional statements like if, else if, </w:t>
      </w:r>
      <w:r>
        <w:t>else, and switch.</w:t>
      </w:r>
    </w:p>
    <w:p w:rsidR="008D5ABF" w:rsidRDefault="008D5ABF"/>
    <w:p w:rsidR="008D5ABF" w:rsidRDefault="00DD513A">
      <w:pPr>
        <w:pStyle w:val="Heading2"/>
      </w:pPr>
      <w:r>
        <w:t>Q2: Explain switch statement.</w:t>
      </w:r>
    </w:p>
    <w:p w:rsidR="008D5ABF" w:rsidRDefault="00DD513A">
      <w:r>
        <w:t>The switch statement evaluates an expression and matches it against multiple cases. When a match is found, the corresponding block executes. The 'break' keyword is used to stop further execution of cases.</w:t>
      </w:r>
    </w:p>
    <w:p w:rsidR="008D5ABF" w:rsidRDefault="008D5ABF"/>
    <w:p w:rsidR="008D5ABF" w:rsidRDefault="00DD513A">
      <w:pPr>
        <w:pStyle w:val="Heading1"/>
      </w:pPr>
      <w:r>
        <w:lastRenderedPageBreak/>
        <w:t>5</w:t>
      </w:r>
      <w:r>
        <w:t>. Loops</w:t>
      </w:r>
    </w:p>
    <w:p w:rsidR="008D5ABF" w:rsidRDefault="00DD513A">
      <w:pPr>
        <w:pStyle w:val="Heading2"/>
      </w:pPr>
      <w:r>
        <w:t>Q1: Explain for, while, and do-while loops.</w:t>
      </w:r>
    </w:p>
    <w:p w:rsidR="008D5ABF" w:rsidRDefault="00DD513A">
      <w:r>
        <w:t>The 'for' loop is used when the number of iterations is known. The 'while' loop runs as long as a condition is true. The 'do-while' loop executes at least once before checking the condition.</w:t>
      </w:r>
    </w:p>
    <w:p w:rsidR="008D5ABF" w:rsidRDefault="008D5ABF"/>
    <w:p w:rsidR="008D5ABF" w:rsidRDefault="00DD513A">
      <w:pPr>
        <w:pStyle w:val="Heading2"/>
      </w:pPr>
      <w:r>
        <w:t>Q2: Differen</w:t>
      </w:r>
      <w:r>
        <w:t>ce between while and do-while.</w:t>
      </w:r>
    </w:p>
    <w:p w:rsidR="008D5ABF" w:rsidRDefault="00DD513A">
      <w:r>
        <w:t>In a 'while' loop, the condition is checked before execution. In a 'do-while' loop, the code runs first and then the condition is checked.</w:t>
      </w:r>
    </w:p>
    <w:p w:rsidR="008D5ABF" w:rsidRDefault="008D5ABF"/>
    <w:p w:rsidR="008D5ABF" w:rsidRDefault="00DD513A">
      <w:pPr>
        <w:pStyle w:val="Heading1"/>
      </w:pPr>
      <w:r>
        <w:t>6. Functions</w:t>
      </w:r>
    </w:p>
    <w:p w:rsidR="008D5ABF" w:rsidRDefault="00DD513A">
      <w:pPr>
        <w:pStyle w:val="Heading2"/>
      </w:pPr>
      <w:r>
        <w:t>Q1: What are functions in JavaScript?</w:t>
      </w:r>
    </w:p>
    <w:p w:rsidR="008D5ABF" w:rsidRDefault="00DD513A">
      <w:r>
        <w:t>Functions are reusable blocks of c</w:t>
      </w:r>
      <w:r>
        <w:t>ode designed to perform a specific task. They help organize code and avoid repetition.</w:t>
      </w:r>
    </w:p>
    <w:p w:rsidR="008D5ABF" w:rsidRDefault="008D5ABF"/>
    <w:p w:rsidR="008D5ABF" w:rsidRDefault="00DD513A">
      <w:pPr>
        <w:pStyle w:val="Heading2"/>
      </w:pPr>
      <w:r>
        <w:t>Q2: Difference between function declaration and expression.</w:t>
      </w:r>
    </w:p>
    <w:p w:rsidR="008D5ABF" w:rsidRDefault="00DD513A">
      <w:r>
        <w:t>A function declaration defines a function using the 'function' keyword and can be called before it is define</w:t>
      </w:r>
      <w:r>
        <w:t>d (hoisting). A function expression assigns a function to a variable and cannot be called before definition.</w:t>
      </w:r>
    </w:p>
    <w:p w:rsidR="008D5ABF" w:rsidRDefault="008D5ABF"/>
    <w:p w:rsidR="008D5ABF" w:rsidRDefault="00DD513A">
      <w:pPr>
        <w:pStyle w:val="Heading2"/>
      </w:pPr>
      <w:r>
        <w:t>Q3: Parameters and return values.</w:t>
      </w:r>
    </w:p>
    <w:p w:rsidR="008D5ABF" w:rsidRDefault="00DD513A">
      <w:r>
        <w:t>Parameters are inputs passed to a function. The 'return' statement sends a value back to the function caller.</w:t>
      </w:r>
    </w:p>
    <w:p w:rsidR="008D5ABF" w:rsidRDefault="008D5ABF"/>
    <w:p w:rsidR="008D5ABF" w:rsidRDefault="00DD513A">
      <w:pPr>
        <w:pStyle w:val="Heading1"/>
      </w:pPr>
      <w:r>
        <w:t>7</w:t>
      </w:r>
      <w:r>
        <w:t>. Arrays</w:t>
      </w:r>
    </w:p>
    <w:p w:rsidR="008D5ABF" w:rsidRDefault="00DD513A">
      <w:pPr>
        <w:pStyle w:val="Heading2"/>
      </w:pPr>
      <w:r>
        <w:t>Q1: What is an array in JavaScript?</w:t>
      </w:r>
    </w:p>
    <w:p w:rsidR="008D5ABF" w:rsidRDefault="00DD513A">
      <w:r>
        <w:t>An array is a special object used to store multiple values in a single variable. Each value is accessed using an index starting from 0.</w:t>
      </w:r>
    </w:p>
    <w:p w:rsidR="008D5ABF" w:rsidRDefault="008D5ABF"/>
    <w:p w:rsidR="008D5ABF" w:rsidRDefault="00DD513A">
      <w:pPr>
        <w:pStyle w:val="Heading2"/>
      </w:pPr>
      <w:r>
        <w:lastRenderedPageBreak/>
        <w:t>Q2: Explain push(), pop(), shift(), and unshift().</w:t>
      </w:r>
    </w:p>
    <w:p w:rsidR="008D5ABF" w:rsidRDefault="00DD513A">
      <w:r>
        <w:t>'push()' adds an elemen</w:t>
      </w:r>
      <w:r>
        <w:t>t at the end. 'pop()' removes the last element. 'shift()' removes the first element. 'unshift()' adds an element at the beginning.</w:t>
      </w:r>
    </w:p>
    <w:p w:rsidR="008D5ABF" w:rsidRDefault="008D5ABF"/>
    <w:p w:rsidR="008D5ABF" w:rsidRDefault="00DD513A">
      <w:pPr>
        <w:pStyle w:val="Heading1"/>
      </w:pPr>
      <w:r>
        <w:t>8. Objects</w:t>
      </w:r>
    </w:p>
    <w:p w:rsidR="008D5ABF" w:rsidRDefault="00DD513A">
      <w:pPr>
        <w:pStyle w:val="Heading2"/>
      </w:pPr>
      <w:r>
        <w:t>Q1: What is an object in JavaScript?</w:t>
      </w:r>
    </w:p>
    <w:p w:rsidR="008D5ABF" w:rsidRDefault="00DD513A">
      <w:r>
        <w:t xml:space="preserve">An object is a collection of key-value pairs used to store related data and </w:t>
      </w:r>
      <w:r>
        <w:t>functions.</w:t>
      </w:r>
    </w:p>
    <w:p w:rsidR="008D5ABF" w:rsidRDefault="008D5ABF"/>
    <w:p w:rsidR="008D5ABF" w:rsidRDefault="00DD513A">
      <w:pPr>
        <w:pStyle w:val="Heading2"/>
      </w:pPr>
      <w:r>
        <w:t>Q2: Accessing object properties.</w:t>
      </w:r>
    </w:p>
    <w:p w:rsidR="008D5ABF" w:rsidRDefault="00DD513A">
      <w:r>
        <w:t>Object properties can be accessed using dot notation (object.name) or bracket notation (object['name']).</w:t>
      </w:r>
    </w:p>
    <w:p w:rsidR="008D5ABF" w:rsidRDefault="008D5ABF"/>
    <w:p w:rsidR="008D5ABF" w:rsidRDefault="00DD513A">
      <w:pPr>
        <w:pStyle w:val="Heading1"/>
      </w:pPr>
      <w:r>
        <w:t>9. JavaScript Events</w:t>
      </w:r>
    </w:p>
    <w:p w:rsidR="008D5ABF" w:rsidRDefault="00DD513A">
      <w:pPr>
        <w:pStyle w:val="Heading2"/>
      </w:pPr>
      <w:r>
        <w:t>Q1: What are JavaScript events?</w:t>
      </w:r>
    </w:p>
    <w:p w:rsidR="008D5ABF" w:rsidRDefault="00DD513A">
      <w:r>
        <w:t>Events are actions or occurrences that happen in the</w:t>
      </w:r>
      <w:r>
        <w:t xml:space="preserve"> browser, such as clicks, key presses, form submissions, or page load.</w:t>
      </w:r>
    </w:p>
    <w:p w:rsidR="008D5ABF" w:rsidRDefault="008D5ABF"/>
    <w:p w:rsidR="008D5ABF" w:rsidRDefault="00DD513A">
      <w:pPr>
        <w:pStyle w:val="Heading2"/>
      </w:pPr>
      <w:r>
        <w:t>Q2: What is addEventListener()?</w:t>
      </w:r>
    </w:p>
    <w:p w:rsidR="008D5ABF" w:rsidRDefault="00DD513A">
      <w:r>
        <w:t>'addEventListener()' is a method used to attach an event handler to an HTML element without overwriting existing handlers.</w:t>
      </w:r>
    </w:p>
    <w:p w:rsidR="008D5ABF" w:rsidRDefault="008D5ABF"/>
    <w:p w:rsidR="008D5ABF" w:rsidRDefault="00DD513A">
      <w:pPr>
        <w:pStyle w:val="Heading1"/>
      </w:pPr>
      <w:r>
        <w:t>10. DOM Manipulation</w:t>
      </w:r>
    </w:p>
    <w:p w:rsidR="008D5ABF" w:rsidRDefault="00DD513A">
      <w:pPr>
        <w:pStyle w:val="Heading2"/>
      </w:pPr>
      <w:r>
        <w:t xml:space="preserve">Q1: </w:t>
      </w:r>
      <w:r>
        <w:t>What is the DOM?</w:t>
      </w:r>
    </w:p>
    <w:p w:rsidR="008D5ABF" w:rsidRDefault="00DD513A">
      <w:r>
        <w:t>DOM stands for Document Object Model. It represents the HTML document as a tree structure so JavaScript can access and modify elements dynamically.</w:t>
      </w:r>
    </w:p>
    <w:p w:rsidR="008D5ABF" w:rsidRDefault="008D5ABF"/>
    <w:p w:rsidR="008D5ABF" w:rsidRDefault="00DD513A">
      <w:pPr>
        <w:pStyle w:val="Heading2"/>
      </w:pPr>
      <w:r>
        <w:lastRenderedPageBreak/>
        <w:t>Q2: Methods to select elements from DOM.</w:t>
      </w:r>
    </w:p>
    <w:p w:rsidR="008D5ABF" w:rsidRDefault="00DD513A">
      <w:r>
        <w:t>Common methods include getElementById(), getEleme</w:t>
      </w:r>
      <w:r>
        <w:t>ntsByClassName(), getElementsByTagName(), querySelector(), and querySelectorAll().</w:t>
      </w:r>
    </w:p>
    <w:p w:rsidR="008D5ABF" w:rsidRDefault="008D5ABF"/>
    <w:p w:rsidR="008D5ABF" w:rsidRDefault="00DD513A">
      <w:pPr>
        <w:pStyle w:val="Heading1"/>
      </w:pPr>
      <w:r>
        <w:t>11. Timing Events</w:t>
      </w:r>
    </w:p>
    <w:p w:rsidR="008D5ABF" w:rsidRDefault="00DD513A">
      <w:pPr>
        <w:pStyle w:val="Heading2"/>
      </w:pPr>
      <w:r>
        <w:t>Q1: What is setTimeout and setInterval?</w:t>
      </w:r>
    </w:p>
    <w:p w:rsidR="008D5ABF" w:rsidRDefault="00DD513A">
      <w:r>
        <w:t>'setTimeout()' executes a function once after a specified delay. 'setInterval()' repeatedly executes a function at</w:t>
      </w:r>
      <w:r>
        <w:t xml:space="preserve"> specified time intervals.</w:t>
      </w:r>
    </w:p>
    <w:p w:rsidR="008D5ABF" w:rsidRDefault="008D5ABF"/>
    <w:p w:rsidR="008D5ABF" w:rsidRDefault="00DD513A">
      <w:pPr>
        <w:pStyle w:val="Heading1"/>
      </w:pPr>
      <w:r>
        <w:t>12. Error Handling</w:t>
      </w:r>
    </w:p>
    <w:p w:rsidR="008D5ABF" w:rsidRDefault="00DD513A">
      <w:pPr>
        <w:pStyle w:val="Heading2"/>
      </w:pPr>
      <w:r>
        <w:t>Q1: What is error handling in JavaScript?</w:t>
      </w:r>
    </w:p>
    <w:p w:rsidR="008D5ABF" w:rsidRDefault="00DD513A">
      <w:r>
        <w:t>Error handling is used to manage runtime errors using try, catch, and finally blocks. It prevents the program from crashing and allows developers to handle errors grac</w:t>
      </w:r>
      <w:r>
        <w:t>efully.</w:t>
      </w:r>
    </w:p>
    <w:p w:rsidR="008D5ABF" w:rsidRDefault="008D5ABF"/>
    <w:sectPr w:rsidR="008D5ABF"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B47730"/>
    <w:rsid w:val="00034616"/>
    <w:rsid w:val="0006063C"/>
    <w:rsid w:val="0015074B"/>
    <w:rsid w:val="0029639D"/>
    <w:rsid w:val="00326F90"/>
    <w:rsid w:val="008D5ABF"/>
    <w:rsid w:val="00AA1D8D"/>
    <w:rsid w:val="00B47730"/>
    <w:rsid w:val="00CB0664"/>
    <w:rsid w:val="00DD513A"/>
    <w:rsid w:val="00FC693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Bhavin Panchal</cp:lastModifiedBy>
  <cp:revision>2</cp:revision>
  <dcterms:created xsi:type="dcterms:W3CDTF">2013-12-23T23:15:00Z</dcterms:created>
  <dcterms:modified xsi:type="dcterms:W3CDTF">2026-02-22T16:58:00Z</dcterms:modified>
  <cp:category/>
</cp:coreProperties>
</file>