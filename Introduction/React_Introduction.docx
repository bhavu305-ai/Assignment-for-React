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0D1F" w:rsidRDefault="00D6433F">
      <w:pPr>
        <w:pStyle w:val="Heading1"/>
      </w:pPr>
      <w:r>
        <w:t xml:space="preserve">React JS </w:t>
      </w:r>
      <w:r w:rsidRPr="00D6433F">
        <w:t>Introduction</w:t>
      </w:r>
    </w:p>
    <w:p w:rsidR="00C80D1F" w:rsidRDefault="003172AE">
      <w:pPr>
        <w:pStyle w:val="Heading2"/>
      </w:pPr>
      <w:r>
        <w:t>2. JSX (JavaScript XML)</w:t>
      </w:r>
    </w:p>
    <w:p w:rsidR="00C80D1F" w:rsidRDefault="003172AE">
      <w:pPr>
        <w:pStyle w:val="Heading3"/>
      </w:pPr>
      <w:r>
        <w:t>Q1: What is JSX in React.js? Why is it used?</w:t>
      </w:r>
    </w:p>
    <w:p w:rsidR="00C80D1F" w:rsidRDefault="003172AE">
      <w:r>
        <w:t>JSX (JavaScript XML) is a syntax extension for JavaScript used in React to write HTML-like code inside JavaScript. It makes UI code more readable and easier to understand. JSX is converted into React.createElement() calls by Babel. It helps developers build UI components in a simple and structured way.</w:t>
      </w:r>
    </w:p>
    <w:p w:rsidR="00C80D1F" w:rsidRDefault="003172AE">
      <w:pPr>
        <w:pStyle w:val="Heading3"/>
      </w:pPr>
      <w:r>
        <w:t>Q2: How is JSX different from regular JavaScript? Can we write JavaScript inside JSX?</w:t>
      </w:r>
    </w:p>
    <w:p w:rsidR="00C80D1F" w:rsidRDefault="003172AE">
      <w:r>
        <w:t>JSX looks similar to HTML but it is not HTML. It is syntactic sugar over JavaScript. Unlike normal JavaScript, JSX allows us to write UI structure directly inside JavaScript files. Yes, we can write JavaScript inside JSX using curly braces {} to insert variables, expressions, and functions.</w:t>
      </w:r>
    </w:p>
    <w:p w:rsidR="00C80D1F" w:rsidRDefault="003172AE">
      <w:pPr>
        <w:pStyle w:val="Heading3"/>
      </w:pPr>
      <w:r>
        <w:t>Q3: Importance of Curly Braces {} in JSX.</w:t>
      </w:r>
    </w:p>
    <w:p w:rsidR="00C80D1F" w:rsidRDefault="003172AE">
      <w:r>
        <w:t>Curly braces {} are used in JSX to write JavaScript expressions inside HTML-like syntax. We can use variables, mathematical operations, function calls, and conditional expressions inside curly braces.</w:t>
      </w:r>
    </w:p>
    <w:p w:rsidR="00C80D1F" w:rsidRDefault="003172AE">
      <w:pPr>
        <w:pStyle w:val="Heading2"/>
      </w:pPr>
      <w:r>
        <w:t>3. Components (Functional &amp; Class Components)</w:t>
      </w:r>
    </w:p>
    <w:p w:rsidR="00C80D1F" w:rsidRDefault="003172AE">
      <w:pPr>
        <w:pStyle w:val="Heading3"/>
      </w:pPr>
      <w:r>
        <w:t>Q1: What are components in React? Difference between functional and class components?</w:t>
      </w:r>
    </w:p>
    <w:p w:rsidR="00C80D1F" w:rsidRDefault="003172AE">
      <w:r>
        <w:t>Components are reusable building blocks of a React application. Functional components are simple JavaScript functions that return JSX and can use Hooks. Class components are ES6 classes that extend React.Component and use a render() method to return JSX.</w:t>
      </w:r>
    </w:p>
    <w:p w:rsidR="00C80D1F" w:rsidRDefault="003172AE">
      <w:pPr>
        <w:pStyle w:val="Heading3"/>
      </w:pPr>
      <w:r>
        <w:t>Q2: How do you pass data using props?</w:t>
      </w:r>
    </w:p>
    <w:p w:rsidR="00C80D1F" w:rsidRDefault="003172AE">
      <w:r>
        <w:t>Props (properties) are used to pass data from parent components to child components. They are read-only and help make components reusable and dynamic.</w:t>
      </w:r>
    </w:p>
    <w:p w:rsidR="00C80D1F" w:rsidRDefault="003172AE">
      <w:pPr>
        <w:pStyle w:val="Heading3"/>
      </w:pPr>
      <w:r>
        <w:t>Q3: What is the role of render() in class components?</w:t>
      </w:r>
    </w:p>
    <w:p w:rsidR="00C80D1F" w:rsidRDefault="003172AE">
      <w:r>
        <w:t>The render() method is required in class components. It returns the JSX that will be displayed on the screen.</w:t>
      </w:r>
    </w:p>
    <w:p w:rsidR="00C80D1F" w:rsidRDefault="003172AE">
      <w:pPr>
        <w:pStyle w:val="Heading2"/>
      </w:pPr>
      <w:r>
        <w:t>4. Props and State</w:t>
      </w:r>
    </w:p>
    <w:p w:rsidR="00C80D1F" w:rsidRDefault="003172AE">
      <w:pPr>
        <w:pStyle w:val="Heading3"/>
      </w:pPr>
      <w:r>
        <w:t>Q1: What are props? How are props different from state?</w:t>
      </w:r>
    </w:p>
    <w:p w:rsidR="00C80D1F" w:rsidRDefault="003172AE">
      <w:r>
        <w:t>Props are read-only data passed from parent to child components. State is managed inside the component and can change over time. Props are immutable, while state is mutable.</w:t>
      </w:r>
    </w:p>
    <w:p w:rsidR="00C80D1F" w:rsidRDefault="003172AE">
      <w:pPr>
        <w:pStyle w:val="Heading3"/>
      </w:pPr>
      <w:r>
        <w:lastRenderedPageBreak/>
        <w:t>Q2: Explain state in React.</w:t>
      </w:r>
    </w:p>
    <w:p w:rsidR="00C80D1F" w:rsidRDefault="003172AE">
      <w:r>
        <w:t>State is an object that stores dynamic data of a component. When state changes, the component re-renders automatically. In functional components, state is managed using the useState hook.</w:t>
      </w:r>
    </w:p>
    <w:p w:rsidR="00C80D1F" w:rsidRDefault="003172AE">
      <w:pPr>
        <w:pStyle w:val="Heading3"/>
      </w:pPr>
      <w:r>
        <w:t>Q3: Why is this.setState() used in class components?</w:t>
      </w:r>
    </w:p>
    <w:p w:rsidR="00C80D1F" w:rsidRDefault="003172AE">
      <w:r>
        <w:t>this.setState() is used to update the state in class components. It tells React that the state has changed and the component needs to re-render.</w:t>
      </w:r>
    </w:p>
    <w:p w:rsidR="00C80D1F" w:rsidRDefault="003172AE">
      <w:pPr>
        <w:pStyle w:val="Heading2"/>
      </w:pPr>
      <w:r>
        <w:t>5. Handling Events in React</w:t>
      </w:r>
    </w:p>
    <w:p w:rsidR="00C80D1F" w:rsidRDefault="003172AE">
      <w:pPr>
        <w:pStyle w:val="Heading3"/>
      </w:pPr>
      <w:r>
        <w:t>Q1: How are events handled in React? What are synthetic events?</w:t>
      </w:r>
    </w:p>
    <w:p w:rsidR="00C80D1F" w:rsidRDefault="003172AE">
      <w:r>
        <w:t>Events in React are handled using camelCase event names like onClick and onChange. React uses Synthetic Events, which are wrapper objects around native browser events to ensure cross-browser compatibility.</w:t>
      </w:r>
    </w:p>
    <w:p w:rsidR="00C80D1F" w:rsidRDefault="003172AE">
      <w:pPr>
        <w:pStyle w:val="Heading3"/>
      </w:pPr>
      <w:r>
        <w:t>Q2: Common event handlers in React.</w:t>
      </w:r>
    </w:p>
    <w:p w:rsidR="00C80D1F" w:rsidRDefault="003172AE">
      <w:r>
        <w:t>Common event handlers include onClick (button click), onChange (input change), and onSubmit (form submission).</w:t>
      </w:r>
    </w:p>
    <w:p w:rsidR="00C80D1F" w:rsidRDefault="003172AE">
      <w:pPr>
        <w:pStyle w:val="Heading3"/>
      </w:pPr>
      <w:r>
        <w:t>Q3: Why bind event handlers in class components?</w:t>
      </w:r>
    </w:p>
    <w:p w:rsidR="00C80D1F" w:rsidRDefault="003172AE">
      <w:r>
        <w:t>In class components, we bind event handlers to ensure 'this' refers to the correct component instance.</w:t>
      </w:r>
    </w:p>
    <w:p w:rsidR="00C80D1F" w:rsidRDefault="003172AE">
      <w:pPr>
        <w:pStyle w:val="Heading2"/>
      </w:pPr>
      <w:r>
        <w:t>6. Conditional Rendering</w:t>
      </w:r>
    </w:p>
    <w:p w:rsidR="00C80D1F" w:rsidRDefault="003172AE">
      <w:pPr>
        <w:pStyle w:val="Heading3"/>
      </w:pPr>
      <w:r>
        <w:t>Q1: What is conditional rendering in React?</w:t>
      </w:r>
    </w:p>
    <w:p w:rsidR="00C80D1F" w:rsidRDefault="003172AE">
      <w:r>
        <w:t>Conditional rendering means displaying different UI elements based on certain conditions.</w:t>
      </w:r>
    </w:p>
    <w:p w:rsidR="00C80D1F" w:rsidRDefault="003172AE">
      <w:pPr>
        <w:pStyle w:val="Heading3"/>
      </w:pPr>
      <w:r>
        <w:t>Q2: Methods used for conditional rendering.</w:t>
      </w:r>
    </w:p>
    <w:p w:rsidR="00C80D1F" w:rsidRDefault="003172AE">
      <w:r>
        <w:t>We can use if-else statements, ternary operators (condition ? true : false), and logical AND (&amp;&amp;) operators inside JSX for conditional rendering.</w:t>
      </w:r>
    </w:p>
    <w:p w:rsidR="00C80D1F" w:rsidRDefault="003172AE">
      <w:pPr>
        <w:pStyle w:val="Heading2"/>
      </w:pPr>
      <w:r>
        <w:t>7. Lists and Keys</w:t>
      </w:r>
    </w:p>
    <w:p w:rsidR="00C80D1F" w:rsidRDefault="003172AE">
      <w:pPr>
        <w:pStyle w:val="Heading3"/>
      </w:pPr>
      <w:r>
        <w:t>Q1: How do you render a list in React? Why are keys important?</w:t>
      </w:r>
    </w:p>
    <w:p w:rsidR="00C80D1F" w:rsidRDefault="003172AE">
      <w:r>
        <w:t>We use the map() function to render lists in React. Keys help React identify which items have changed, added, or removed, improving performance.</w:t>
      </w:r>
    </w:p>
    <w:p w:rsidR="00C80D1F" w:rsidRDefault="003172AE">
      <w:pPr>
        <w:pStyle w:val="Heading3"/>
      </w:pPr>
      <w:r>
        <w:t>Q2: What happens if we do not provide unique keys?</w:t>
      </w:r>
    </w:p>
    <w:p w:rsidR="00C80D1F" w:rsidRDefault="003172AE">
      <w:r>
        <w:t>If keys are not unique, React may not efficiently update the UI and can cause rendering issues.</w:t>
      </w:r>
    </w:p>
    <w:p w:rsidR="00C80D1F" w:rsidRDefault="003172AE">
      <w:pPr>
        <w:pStyle w:val="Heading2"/>
      </w:pPr>
      <w:r>
        <w:lastRenderedPageBreak/>
        <w:t>8. Forms in React</w:t>
      </w:r>
    </w:p>
    <w:p w:rsidR="00C80D1F" w:rsidRDefault="003172AE">
      <w:pPr>
        <w:pStyle w:val="Heading3"/>
      </w:pPr>
      <w:r>
        <w:t>Q1: What are controlled components?</w:t>
      </w:r>
    </w:p>
    <w:p w:rsidR="00C80D1F" w:rsidRDefault="003172AE">
      <w:r>
        <w:t>Controlled components are form elements whose values are controlled by React state.</w:t>
      </w:r>
    </w:p>
    <w:p w:rsidR="00C80D1F" w:rsidRDefault="003172AE">
      <w:pPr>
        <w:pStyle w:val="Heading3"/>
      </w:pPr>
      <w:r>
        <w:t>Q2: Difference between controlled and uncontrolled components.</w:t>
      </w:r>
    </w:p>
    <w:p w:rsidR="00C80D1F" w:rsidRDefault="003172AE">
      <w:r>
        <w:t>Controlled components use React state to manage form data. Uncontrolled components use the DOM to handle form data using refs.</w:t>
      </w:r>
    </w:p>
    <w:p w:rsidR="00C80D1F" w:rsidRDefault="003172AE">
      <w:pPr>
        <w:pStyle w:val="Heading2"/>
      </w:pPr>
      <w:r>
        <w:t>9. Lifecycle Methods (Class Components)</w:t>
      </w:r>
    </w:p>
    <w:p w:rsidR="00C80D1F" w:rsidRDefault="003172AE">
      <w:pPr>
        <w:pStyle w:val="Heading3"/>
      </w:pPr>
      <w:r>
        <w:t>Q1: What are lifecycle methods?</w:t>
      </w:r>
    </w:p>
    <w:p w:rsidR="00C80D1F" w:rsidRDefault="003172AE">
      <w:r>
        <w:t>Lifecycle methods are special methods in class components that run at different phases: mounting, updating, and unmounting.</w:t>
      </w:r>
    </w:p>
    <w:p w:rsidR="00C80D1F" w:rsidRDefault="003172AE">
      <w:pPr>
        <w:pStyle w:val="Heading3"/>
      </w:pPr>
      <w:r>
        <w:t>Q2: Purpose of componentDidMount, componentDidUpdate, componentWillUnmount.</w:t>
      </w:r>
    </w:p>
    <w:p w:rsidR="00C80D1F" w:rsidRDefault="003172AE">
      <w:r>
        <w:t>componentDidMount() runs after the component mounts. componentDidUpdate() runs after updates. componentWillUnmount() runs before the component is removed.</w:t>
      </w:r>
    </w:p>
    <w:p w:rsidR="00C80D1F" w:rsidRDefault="003172AE">
      <w:pPr>
        <w:pStyle w:val="Heading2"/>
      </w:pPr>
      <w:r>
        <w:t>10. Hooks</w:t>
      </w:r>
    </w:p>
    <w:p w:rsidR="00C80D1F" w:rsidRDefault="003172AE">
      <w:pPr>
        <w:pStyle w:val="Heading3"/>
      </w:pPr>
      <w:r>
        <w:t>Q1: What are Hooks?</w:t>
      </w:r>
    </w:p>
    <w:p w:rsidR="00C80D1F" w:rsidRDefault="003172AE">
      <w:r>
        <w:t>Hooks are functions introduced in React 16.8 that allow functional components to use state and lifecycle features.</w:t>
      </w:r>
    </w:p>
    <w:p w:rsidR="00C80D1F" w:rsidRDefault="003172AE">
      <w:pPr>
        <w:pStyle w:val="Heading3"/>
      </w:pPr>
      <w:r>
        <w:t>Q2: useState and useEffect.</w:t>
      </w:r>
    </w:p>
    <w:p w:rsidR="00C80D1F" w:rsidRDefault="003172AE">
      <w:r>
        <w:t>useState is used to manage state in functional components. useEffect is used to perform side effects like API calls and timers.</w:t>
      </w:r>
    </w:p>
    <w:p w:rsidR="00C80D1F" w:rsidRDefault="003172AE">
      <w:pPr>
        <w:pStyle w:val="Heading3"/>
      </w:pPr>
      <w:r>
        <w:t>Q3: useReducer.</w:t>
      </w:r>
    </w:p>
    <w:p w:rsidR="00C80D1F" w:rsidRDefault="003172AE">
      <w:r>
        <w:t>useReducer is used for complex state management. It works similar to Redux with reducer functions.</w:t>
      </w:r>
    </w:p>
    <w:p w:rsidR="00C80D1F" w:rsidRDefault="003172AE">
      <w:pPr>
        <w:pStyle w:val="Heading3"/>
      </w:pPr>
      <w:r>
        <w:t>Q4: useMemo and useCallback.</w:t>
      </w:r>
    </w:p>
    <w:p w:rsidR="00C80D1F" w:rsidRDefault="003172AE">
      <w:r>
        <w:t>useMemo memoizes computed values. useCallback memoizes functions to prevent unnecessary re-renders.</w:t>
      </w:r>
    </w:p>
    <w:p w:rsidR="00C80D1F" w:rsidRDefault="003172AE">
      <w:pPr>
        <w:pStyle w:val="Heading3"/>
      </w:pPr>
      <w:r>
        <w:t>Q5: useRef.</w:t>
      </w:r>
    </w:p>
    <w:p w:rsidR="00C80D1F" w:rsidRDefault="003172AE">
      <w:r>
        <w:t>useRef is used to access DOM elements directly and store mutable values without re-rendering.</w:t>
      </w:r>
    </w:p>
    <w:p w:rsidR="00C80D1F" w:rsidRDefault="003172AE">
      <w:pPr>
        <w:pStyle w:val="Heading2"/>
      </w:pPr>
      <w:r>
        <w:t>11. Routing in React</w:t>
      </w:r>
    </w:p>
    <w:p w:rsidR="00C80D1F" w:rsidRDefault="003172AE">
      <w:pPr>
        <w:pStyle w:val="Heading3"/>
      </w:pPr>
      <w:r>
        <w:t>Q1: What is React Router?</w:t>
      </w:r>
    </w:p>
    <w:p w:rsidR="00C80D1F" w:rsidRDefault="003172AE">
      <w:r>
        <w:t>React Router is a library used for navigation in Single Page Applications without refreshing the page.</w:t>
      </w:r>
    </w:p>
    <w:p w:rsidR="00C80D1F" w:rsidRDefault="003172AE">
      <w:pPr>
        <w:pStyle w:val="Heading3"/>
      </w:pPr>
      <w:r>
        <w:lastRenderedPageBreak/>
        <w:t>Q2: BrowserRouter, Route, Link, Switch.</w:t>
      </w:r>
    </w:p>
    <w:p w:rsidR="00C80D1F" w:rsidRDefault="003172AE">
      <w:r>
        <w:t>BrowserRouter wraps the app for routing. Route defines path and component. Link is used for navigation. Switch (v5) renders the first matching route.</w:t>
      </w:r>
    </w:p>
    <w:p w:rsidR="00C80D1F" w:rsidRDefault="003172AE">
      <w:pPr>
        <w:pStyle w:val="Heading2"/>
      </w:pPr>
      <w:r>
        <w:t>12. JSON Server and Firebase</w:t>
      </w:r>
    </w:p>
    <w:p w:rsidR="00C80D1F" w:rsidRDefault="003172AE">
      <w:pPr>
        <w:pStyle w:val="Heading3"/>
      </w:pPr>
      <w:r>
        <w:t>Q1: What is RESTful web service?</w:t>
      </w:r>
    </w:p>
    <w:p w:rsidR="00C80D1F" w:rsidRDefault="003172AE">
      <w:r>
        <w:t>RESTful web services follow REST architecture and use HTTP methods like GET, POST, PUT, DELETE.</w:t>
      </w:r>
    </w:p>
    <w:p w:rsidR="00C80D1F" w:rsidRDefault="003172AE">
      <w:pPr>
        <w:pStyle w:val="Heading3"/>
      </w:pPr>
      <w:r>
        <w:t>Q2: What is JSON Server?</w:t>
      </w:r>
    </w:p>
    <w:p w:rsidR="00C80D1F" w:rsidRDefault="003172AE">
      <w:r>
        <w:t>JSON Server is a tool that creates a fake REST API for testing frontend applications.</w:t>
      </w:r>
    </w:p>
    <w:p w:rsidR="00C80D1F" w:rsidRDefault="003172AE">
      <w:pPr>
        <w:pStyle w:val="Heading3"/>
      </w:pPr>
      <w:r>
        <w:t>Q3: What is Firebase?</w:t>
      </w:r>
    </w:p>
    <w:p w:rsidR="00C80D1F" w:rsidRDefault="003172AE">
      <w:r>
        <w:t>Firebase is a backend-as-a-service platform by Google providing authentication, database, hosting, and cloud services.</w:t>
      </w:r>
    </w:p>
    <w:p w:rsidR="00C80D1F" w:rsidRDefault="003172AE">
      <w:pPr>
        <w:pStyle w:val="Heading3"/>
      </w:pPr>
      <w:r>
        <w:t>Q4: Importance of error and loading states.</w:t>
      </w:r>
    </w:p>
    <w:p w:rsidR="00C80D1F" w:rsidRDefault="003172AE">
      <w:r>
        <w:t>Handling loading and error states improves user experience and prevents application crashes.</w:t>
      </w:r>
    </w:p>
    <w:p w:rsidR="00C80D1F" w:rsidRDefault="003172AE">
      <w:pPr>
        <w:pStyle w:val="Heading2"/>
      </w:pPr>
      <w:r>
        <w:t>13. Context API</w:t>
      </w:r>
    </w:p>
    <w:p w:rsidR="00C80D1F" w:rsidRDefault="003172AE">
      <w:pPr>
        <w:pStyle w:val="Heading3"/>
      </w:pPr>
      <w:r>
        <w:t>Q1: What is Context API?</w:t>
      </w:r>
    </w:p>
    <w:p w:rsidR="00C80D1F" w:rsidRDefault="003172AE">
      <w:r>
        <w:t>Context API is used to manage global state and share data across multiple components without prop drilling.</w:t>
      </w:r>
    </w:p>
    <w:p w:rsidR="00C80D1F" w:rsidRDefault="003172AE">
      <w:pPr>
        <w:pStyle w:val="Heading3"/>
      </w:pPr>
      <w:r>
        <w:t>Q2: createContext and useContext.</w:t>
      </w:r>
    </w:p>
    <w:p w:rsidR="00C80D1F" w:rsidRDefault="003172AE">
      <w:r>
        <w:t>createContext creates a context object. useContext allows functional components to access context values.</w:t>
      </w:r>
    </w:p>
    <w:p w:rsidR="00C80D1F" w:rsidRDefault="003172AE">
      <w:pPr>
        <w:pStyle w:val="Heading2"/>
      </w:pPr>
      <w:r>
        <w:t>14. State Management (Redux &amp; Recoil)</w:t>
      </w:r>
    </w:p>
    <w:p w:rsidR="00C80D1F" w:rsidRDefault="003172AE">
      <w:pPr>
        <w:pStyle w:val="Heading3"/>
      </w:pPr>
      <w:r>
        <w:t>Q1: What is Redux?</w:t>
      </w:r>
    </w:p>
    <w:p w:rsidR="00C80D1F" w:rsidRDefault="003172AE">
      <w:r>
        <w:t>Redux is a state management library that stores global state in a single store using actions and reducers.</w:t>
      </w:r>
    </w:p>
    <w:p w:rsidR="00C80D1F" w:rsidRDefault="003172AE">
      <w:pPr>
        <w:pStyle w:val="Heading3"/>
      </w:pPr>
      <w:r>
        <w:t>Q2: What is Recoil?</w:t>
      </w:r>
    </w:p>
    <w:p w:rsidR="00C80D1F" w:rsidRDefault="003172AE">
      <w:r>
        <w:t>Recoil is a modern state management library for React that simplifies global state handling compared to Redux.</w:t>
      </w:r>
    </w:p>
    <w:sectPr w:rsidR="00C80D1F"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useFELayout/>
  </w:compat>
  <w:rsids>
    <w:rsidRoot w:val="00B47730"/>
    <w:rsid w:val="00034616"/>
    <w:rsid w:val="0006063C"/>
    <w:rsid w:val="0015074B"/>
    <w:rsid w:val="0029639D"/>
    <w:rsid w:val="003172AE"/>
    <w:rsid w:val="00326F90"/>
    <w:rsid w:val="00AA1D8D"/>
    <w:rsid w:val="00B47730"/>
    <w:rsid w:val="00C80D1F"/>
    <w:rsid w:val="00CB0664"/>
    <w:rsid w:val="00D6433F"/>
    <w:rsid w:val="00E903DB"/>
    <w:rsid w:val="00FC693F"/>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987</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Bhavin Panchal</cp:lastModifiedBy>
  <cp:revision>3</cp:revision>
  <dcterms:created xsi:type="dcterms:W3CDTF">2013-12-23T23:15:00Z</dcterms:created>
  <dcterms:modified xsi:type="dcterms:W3CDTF">2026-02-22T17:04:00Z</dcterms:modified>
  <cp:category/>
</cp:coreProperties>
</file>